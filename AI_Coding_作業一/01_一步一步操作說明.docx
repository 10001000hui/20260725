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作業一逐步操作：建築學生作品與學習紀錄網站</w:t>
      </w:r>
    </w:p>
    <w:p>
      <w:r>
        <w:t>最新狀態：使用者的認領頁截圖顯示部署已被認領。看到這個訊息時，請跳到 Vercel Dashboard 核對自己的專案，不用再重複點認領連結。原匿名到期時間不能用來判定認領後的保留狀態。</w:t>
      </w:r>
    </w:p>
    <w:p>
      <w:pPr>
        <w:pStyle w:val="Heading1"/>
      </w:pPr>
      <w:r>
        <w:t>1. 確認作業目標</w:t>
      </w:r>
    </w:p>
    <w:p>
      <w:r>
        <w:t>使用 Next.js 製作可正常瀏覽的網站，透過 GitHub 保存版本，再部署至 Vercel。最後繳交公開網址與簡短作品說明。</w:t>
      </w:r>
    </w:p>
    <w:p>
      <w:r>
        <w:t>本次作品「築跡 Studio Notes」以建築學生為主題，整理建築設計、模型製作、BIM、透視表現與 3D 列印學習。所有作品均為課程示範內容，不冒用你未提供的實際作品。</w:t>
      </w:r>
    </w:p>
    <w:p>
      <w:pPr>
        <w:pStyle w:val="Heading1"/>
      </w:pPr>
      <w:r>
        <w:t>2. 打開已完成的專案</w:t>
      </w:r>
    </w:p>
    <w:p>
      <w:r>
        <w:t>建立記錄（已完成，不要在現有專案上重複執行）：使用 npx create-next-app@latest architecture-portfolio --ts --tailwind --eslint --app --src-dir --use-npm --no-react-compiler --import-alias "@/*" --yes 建立 Next.js，再修改 src/app/page.tsx、layout.tsx、globals.css 並在 public/images 加入示意圖。</w:t>
      </w:r>
    </w:p>
    <w:p>
      <w:r>
        <w:t>不用重新建立專案。將這個作業資料夾下載或解壓縮後，用 VS Code 的「檔案 → 開啟資料夾」，選取 architecture-portfolio。</w:t>
      </w:r>
    </w:p>
    <w:p>
      <w:r>
        <w:t>如果從 GitHub 取得成果，可在終端機執行：</w:t>
      </w:r>
    </w:p>
    <w:p>
      <w:pPr>
        <w:spacing w:after="40"/>
      </w:pPr>
      <w:r>
        <w:rPr>
          <w:rFonts w:ascii="Consolas" w:hAnsi="Consolas"/>
          <w:sz w:val="18"/>
        </w:rPr>
        <w:t>git clone --branch ai-coding-assignment-1 https://github.com/10001000hui/20260725.git</w:t>
      </w:r>
    </w:p>
    <w:p>
      <w:pPr>
        <w:spacing w:after="40"/>
      </w:pPr>
      <w:r>
        <w:rPr>
          <w:rFonts w:ascii="Consolas" w:hAnsi="Consolas"/>
          <w:sz w:val="18"/>
        </w:rPr>
        <w:t>cd 20260725</w:t>
      </w:r>
    </w:p>
    <w:p>
      <w:pPr>
        <w:spacing w:after="40"/>
      </w:pPr>
      <w:r>
        <w:rPr>
          <w:rFonts w:ascii="Consolas" w:hAnsi="Consolas"/>
          <w:sz w:val="18"/>
        </w:rPr>
        <w:t>cd AI_Coding_作業一</w:t>
      </w:r>
    </w:p>
    <w:p>
      <w:pPr>
        <w:spacing w:after="40"/>
      </w:pPr>
      <w:r>
        <w:rPr>
          <w:rFonts w:ascii="Consolas" w:hAnsi="Consolas"/>
          <w:sz w:val="18"/>
        </w:rPr>
        <w:t>cd architecture-portfolio</w:t>
      </w:r>
    </w:p>
    <w:p>
      <w:r>
        <w:t>注意要使用作業分支；main 是原本的 Python 專案。</w:t>
      </w:r>
    </w:p>
    <w:p>
      <w:pPr>
        <w:pStyle w:val="Heading1"/>
      </w:pPr>
      <w:r>
        <w:t>3. 準備 Node.js 與安裝依賴</w:t>
      </w:r>
    </w:p>
    <w:p>
      <w:r>
        <w:t>安裝 Node.js 24 LTS。VS Code 選「終端機 → 新增終端機」，確認目前資料夾內看得到 package.json。</w:t>
      </w:r>
    </w:p>
    <w:p>
      <w:pPr>
        <w:spacing w:after="40"/>
      </w:pPr>
      <w:r>
        <w:rPr>
          <w:rFonts w:ascii="Consolas" w:hAnsi="Consolas"/>
          <w:sz w:val="18"/>
        </w:rPr>
        <w:t>node --version</w:t>
      </w:r>
    </w:p>
    <w:p>
      <w:pPr>
        <w:spacing w:after="40"/>
      </w:pPr>
      <w:r>
        <w:rPr>
          <w:rFonts w:ascii="Consolas" w:hAnsi="Consolas"/>
          <w:sz w:val="18"/>
        </w:rPr>
        <w:t>npm --version</w:t>
      </w:r>
    </w:p>
    <w:p>
      <w:pPr>
        <w:spacing w:after="40"/>
      </w:pPr>
      <w:r>
        <w:rPr>
          <w:rFonts w:ascii="Consolas" w:hAnsi="Consolas"/>
          <w:sz w:val="18"/>
        </w:rPr>
        <w:t>npm ci</w:t>
      </w:r>
    </w:p>
    <w:p>
      <w:r>
        <w:t>npm ci 使用已附的 lockfile 安裝一致版本。不要刪除 package-lock.json。本次實測環境是 Node.js 24.19.0、Next.js 16.3.8。</w:t>
      </w:r>
    </w:p>
    <w:p>
      <w:pPr>
        <w:pStyle w:val="Heading1"/>
      </w:pPr>
      <w:r>
        <w:t>4. 開啟網站</w:t>
      </w:r>
    </w:p>
    <w:p>
      <w:pPr>
        <w:spacing w:after="40"/>
      </w:pPr>
      <w:r>
        <w:rPr>
          <w:rFonts w:ascii="Consolas" w:hAnsi="Consolas"/>
          <w:sz w:val="18"/>
        </w:rPr>
        <w:t>npm run dev</w:t>
      </w:r>
    </w:p>
    <w:p>
      <w:r>
        <w:t>在自己的電腦上，以瀏覽器開啟終端機提供的開發網址，通常是 http://localhost:3000。此網址僅供本機使用，不可作為作業公開網址。</w:t>
      </w:r>
    </w:p>
    <w:p>
      <w:r>
        <w:t>保持終端機開啟。停止網站時，在該終端機按 Ctrl+C。</w:t>
      </w:r>
    </w:p>
    <w:p>
      <w:pPr>
        <w:pStyle w:val="Heading1"/>
      </w:pPr>
      <w:r>
        <w:t>5. 親自測試畫面與互動</w:t>
      </w:r>
    </w:p>
    <w:p>
      <w:pPr>
        <w:pStyle w:val="ListNumber"/>
      </w:pPr>
      <w:r>
        <w:t>首頁能看到「在空間裡思考，在日常裡築跡」與建築示意圖。</w:t>
      </w:r>
    </w:p>
    <w:p>
      <w:pPr>
        <w:pStyle w:val="ListNumber"/>
      </w:pPr>
      <w:r>
        <w:t>點擊「走進我的作品」，頁面會移到作品區。</w:t>
      </w:r>
    </w:p>
    <w:p>
      <w:pPr>
        <w:pStyle w:val="ListNumber"/>
      </w:pPr>
      <w:r>
        <w:t>點「建築設計」會顯示 2 件；「模型製作」2 件；BIM 與透視表現各 1 件。</w:t>
      </w:r>
    </w:p>
    <w:p>
      <w:pPr>
        <w:pStyle w:val="ListNumber"/>
      </w:pPr>
      <w:r>
        <w:t>搜尋 Revit，只會留下 BIM 作品；搜尋不存在的文字會顯示空結果提示。</w:t>
      </w:r>
    </w:p>
    <w:p>
      <w:pPr>
        <w:pStyle w:val="ListNumber"/>
      </w:pPr>
      <w:r>
        <w:t>點「查看作品」開啟詳細介紹。按右上角 × 或鍵盤 Escape 關閉。</w:t>
      </w:r>
    </w:p>
    <w:p>
      <w:pPr>
        <w:pStyle w:val="ListNumber"/>
      </w:pPr>
      <w:r>
        <w:t>點作品旁的 ☆，加入收藏；重新整理，再點「我的收藏」，作品仍保留。</w:t>
      </w:r>
    </w:p>
    <w:p>
      <w:pPr>
        <w:pStyle w:val="ListNumber"/>
      </w:pPr>
      <w:r>
        <w:t>再點 ★ 可取消收藏。收藏只留在目前瀏覽器，不會同步到其他裝置。</w:t>
      </w:r>
    </w:p>
    <w:p>
      <w:pPr>
        <w:pStyle w:val="ListNumber"/>
      </w:pPr>
      <w:r>
        <w:t>開啟學習資源會在新分頁瀏覽；考試資訊應另外核對考選部公告。</w:t>
      </w:r>
    </w:p>
    <w:p>
      <w:pPr>
        <w:pStyle w:val="ListNumber"/>
      </w:pPr>
      <w:r>
        <w:t>按 F12，開啟裝置模擬工具，檢查手機和電腦版沒有橫向溢出、文字遮擋與圖片破圖。</w:t>
      </w:r>
    </w:p>
    <w:p>
      <w:pPr>
        <w:pStyle w:val="Heading1"/>
      </w:pPr>
      <w:r>
        <w:t>6. 換成自己的建築作品（可自行延伸）</w:t>
      </w:r>
    </w:p>
    <w:p>
      <w:r>
        <w:t>網站已可使用；目前圖片是原創建築概念示意圖。若你希望展示自己的作品：</w:t>
      </w:r>
    </w:p>
    <w:p>
      <w:pPr>
        <w:pStyle w:val="ListNumber"/>
      </w:pPr>
      <w:r>
        <w:t>將作品照片放入 public/images，使用簡單英文檔名，例如 my-model.jpg。</w:t>
      </w:r>
    </w:p>
    <w:p>
      <w:pPr>
        <w:pStyle w:val="ListNumber"/>
      </w:pPr>
      <w:r>
        <w:t>打開 src/app/page.tsx，找到 projects 陣列。</w:t>
      </w:r>
    </w:p>
    <w:p>
      <w:pPr>
        <w:pStyle w:val="ListNumber"/>
      </w:pPr>
      <w:r>
        <w:t>修改 title、subtitle、category、year、description、process 和 tools。</w:t>
      </w:r>
    </w:p>
    <w:p>
      <w:pPr>
        <w:pStyle w:val="ListNumber"/>
      </w:pPr>
      <w:r>
        <w:t>替換卡片及彈窗的圖片路徑；目前兩處皆使用 .svg，改成你的圖片副檔名。</w:t>
      </w:r>
    </w:p>
    <w:p>
      <w:pPr>
        <w:pStyle w:val="ListNumber"/>
      </w:pPr>
      <w:r>
        <w:t>修改關於本站文字。只有已替換為真實作品後，才移除示範作品提示。</w:t>
      </w:r>
    </w:p>
    <w:p>
      <w:pPr>
        <w:pStyle w:val="ListNumber"/>
      </w:pPr>
      <w:r>
        <w:t>儲存後回到瀏覽器，確認畫面更新。</w:t>
      </w:r>
    </w:p>
    <w:p>
      <w:r>
        <w:t>使用自己拍攝或有授權的素材，避免直接複製參考網站的照片。</w:t>
      </w:r>
    </w:p>
    <w:p>
      <w:pPr>
        <w:pStyle w:val="Heading1"/>
      </w:pPr>
      <w:r>
        <w:t>7. 正式建置驗證</w:t>
      </w:r>
    </w:p>
    <w:p>
      <w:r>
        <w:t>停止開發伺服器，再執行：</w:t>
      </w:r>
    </w:p>
    <w:p>
      <w:pPr>
        <w:spacing w:after="40"/>
      </w:pPr>
      <w:r>
        <w:rPr>
          <w:rFonts w:ascii="Consolas" w:hAnsi="Consolas"/>
          <w:sz w:val="18"/>
        </w:rPr>
        <w:t>npm run lint</w:t>
      </w:r>
    </w:p>
    <w:p>
      <w:pPr>
        <w:spacing w:after="40"/>
      </w:pPr>
      <w:r>
        <w:rPr>
          <w:rFonts w:ascii="Consolas" w:hAnsi="Consolas"/>
          <w:sz w:val="18"/>
        </w:rPr>
        <w:t>npm run build</w:t>
      </w:r>
    </w:p>
    <w:p>
      <w:pPr>
        <w:spacing w:after="40"/>
      </w:pPr>
      <w:r>
        <w:rPr>
          <w:rFonts w:ascii="Consolas" w:hAnsi="Consolas"/>
          <w:sz w:val="18"/>
        </w:rPr>
        <w:t>npm run start</w:t>
      </w:r>
    </w:p>
    <w:p>
      <w:r>
        <w:t>npm run build 成功後，再用正式伺服器測試一次。這次雲端實測的 lint、TypeScript 與正式建置均通過。</w:t>
      </w:r>
    </w:p>
    <w:p>
      <w:r>
        <w:t>進階瀏覽器測試：雲端已有 Chromium，可在另一個終端機執行 npm run test:e2e。其他電腦的瀏覽器設定請參閱專案 README。附帶的 驗證資料 已保存這次 8 項測試結果。</w:t>
      </w:r>
    </w:p>
    <w:p>
      <w:pPr>
        <w:pStyle w:val="Heading1"/>
      </w:pPr>
      <w:r>
        <w:t>8. 確認 GitHub 版本</w:t>
      </w:r>
    </w:p>
    <w:p>
      <w:r>
        <w:t>成果分支網址：</w:t>
      </w:r>
    </w:p>
    <w:p>
      <w:r>
        <w:t>https://github.com/10001000hui/20260725/tree/ai-coding-assignment-1</w:t>
      </w:r>
    </w:p>
    <w:p>
      <w:r>
        <w:t>在 GitHub 左上角分支選單確認為 ai-coding-assignment-1。作品路徑是 AI_Coding_作業一/architecture-portfolio。</w:t>
      </w:r>
    </w:p>
    <w:p>
      <w:r>
        <w:t>後續有修改時，在網站資料夾執行：</w:t>
      </w:r>
    </w:p>
    <w:p>
      <w:pPr>
        <w:spacing w:after="40"/>
      </w:pPr>
      <w:r>
        <w:rPr>
          <w:rFonts w:ascii="Consolas" w:hAnsi="Consolas"/>
          <w:sz w:val="18"/>
        </w:rPr>
        <w:t>git status</w:t>
      </w:r>
    </w:p>
    <w:p>
      <w:pPr>
        <w:spacing w:after="40"/>
      </w:pPr>
      <w:r>
        <w:rPr>
          <w:rFonts w:ascii="Consolas" w:hAnsi="Consolas"/>
          <w:sz w:val="18"/>
        </w:rPr>
        <w:t>git add .</w:t>
      </w:r>
    </w:p>
    <w:p>
      <w:pPr>
        <w:spacing w:after="40"/>
      </w:pPr>
      <w:r>
        <w:rPr>
          <w:rFonts w:ascii="Consolas" w:hAnsi="Consolas"/>
          <w:sz w:val="18"/>
        </w:rPr>
        <w:t>git commit -m "Update architecture portfolio"</w:t>
      </w:r>
    </w:p>
    <w:p>
      <w:pPr>
        <w:spacing w:after="40"/>
      </w:pPr>
      <w:r>
        <w:rPr>
          <w:rFonts w:ascii="Consolas" w:hAnsi="Consolas"/>
          <w:sz w:val="18"/>
        </w:rPr>
        <w:t>git push origin ai-coding-assignment-1</w:t>
      </w:r>
    </w:p>
    <w:p>
      <w:r>
        <w:t>只提交作品內容；勿提交 node_modules、.next、.env 或 Token。附帶 .gitignore 已排除這些本機檔案。</w:t>
      </w:r>
    </w:p>
    <w:p>
      <w:pPr>
        <w:pStyle w:val="Heading1"/>
      </w:pPr>
      <w:r>
        <w:t>9. 登入 Vercel</w:t>
      </w:r>
    </w:p>
    <w:p>
      <w:r>
        <w:t>目前已用 Vercel CLI 的 vercel deploy --temporary --yes 完成臨時部署。臨時網址是 https://temporary-brisk-iodine-5xjjt8v.vercel.app ；原匿名到期時間為 2026-10-06 17:24（台北時間）。最新認領頁已顯示被認領，請以 Dashboard 的專案狀態為準。</w:t>
      </w:r>
    </w:p>
    <w:p>
      <w:r>
        <w:t>僅在尚未被認領時：開啟本地「私人部署資訊/Vercel認領連結.html」，登入你自己的 Vercel 帳號並依畫面認領，保留這個網站。該私用文件不在 GitHub／公開壓縮檔中。</w:t>
      </w:r>
    </w:p>
    <w:p>
      <w:r>
        <w:t>若臨時部署已到期或你要重新建立正式專案，可在自己的 VS Code 終端機操作：</w:t>
      </w:r>
    </w:p>
    <w:p>
      <w:pPr>
        <w:spacing w:after="40"/>
      </w:pPr>
      <w:r>
        <w:rPr>
          <w:rFonts w:ascii="Consolas" w:hAnsi="Consolas"/>
          <w:sz w:val="18"/>
        </w:rPr>
        <w:t>npx vercel login</w:t>
      </w:r>
    </w:p>
    <w:p>
      <w:r>
        <w:t>按照終端機指示，在瀏覽器登入你的 Vercel 帳號並完成驗證。帳密與 Token 都不需要貼到聊天中。</w:t>
      </w:r>
    </w:p>
    <w:p>
      <w:r>
        <w:t>若要由雲端接續代為部署：在環境設定的秘密值區安全填入 VERCEL_TOKEN，確認必要網域規則，儲存並發布環境，再回到聊天繼續。</w:t>
      </w:r>
    </w:p>
    <w:p>
      <w:pPr>
        <w:pStyle w:val="Heading1"/>
      </w:pPr>
      <w:r>
        <w:t>10. 部署正式網站</w:t>
      </w:r>
    </w:p>
    <w:p>
      <w:r>
        <w:t>確認終端機的目前目錄是 architecture-portfolio，執行：</w:t>
      </w:r>
    </w:p>
    <w:p>
      <w:pPr>
        <w:spacing w:after="40"/>
      </w:pPr>
      <w:r>
        <w:rPr>
          <w:rFonts w:ascii="Consolas" w:hAnsi="Consolas"/>
          <w:sz w:val="18"/>
        </w:rPr>
        <w:t>npx vercel --prod</w:t>
      </w:r>
    </w:p>
    <w:p>
      <w:r>
        <w:t>第一次部署可能詢問以下事項（實際文字可能隨 CLI 版本不同）：</w:t>
      </w:r>
    </w:p>
    <w:p>
      <w:pPr>
        <w:pStyle w:val="ListNumber"/>
      </w:pPr>
      <w:r>
        <w:t>是否設定與部署：選 Yes。</w:t>
      </w:r>
    </w:p>
    <w:p>
      <w:pPr>
        <w:pStyle w:val="ListNumber"/>
      </w:pPr>
      <w:r>
        <w:t>所屬帳號／Team：選你自己的帳號。</w:t>
      </w:r>
    </w:p>
    <w:p>
      <w:pPr>
        <w:pStyle w:val="ListNumber"/>
      </w:pPr>
      <w:r>
        <w:t>是否連結既有專案：第一次選 No。</w:t>
      </w:r>
    </w:p>
    <w:p>
      <w:pPr>
        <w:pStyle w:val="ListNumber"/>
      </w:pPr>
      <w:r>
        <w:t>專案名稱：可用 studio-notes-10001000hui，重名則換其他名稱。</w:t>
      </w:r>
    </w:p>
    <w:p>
      <w:pPr>
        <w:pStyle w:val="ListNumber"/>
      </w:pPr>
      <w:r>
        <w:t>專案目錄：保持 ./，因為你已在網站目錄中。</w:t>
      </w:r>
    </w:p>
    <w:p>
      <w:pPr>
        <w:pStyle w:val="ListNumber"/>
      </w:pPr>
      <w:r>
        <w:t>偵測框架：應顯示 Next.js。不要選其他框架。</w:t>
      </w:r>
    </w:p>
    <w:p>
      <w:pPr>
        <w:pStyle w:val="ListNumber"/>
      </w:pPr>
      <w:r>
        <w:t>Build Command 使用 npm run build；Output Directory 使用框架預設，不需手動指定。</w:t>
      </w:r>
    </w:p>
    <w:p>
      <w:r>
        <w:t>等待建置與部署成功，複製終端機或 Vercel Dashboard 顯示的 Production 公開網址。</w:t>
      </w:r>
    </w:p>
    <w:p>
      <w:r>
        <w:t>若使用 Vercel 網頁匯入 GitHub，請選此作業分支並將 Root Directory 設為 AI_Coding_作業一/architecture-portfolio。若介面無法在首次匯入前指定分支，優先使用上述 CLI 部署，避免把原本 Python 的 main 分支當作 Next.js 專案。</w:t>
      </w:r>
    </w:p>
    <w:p>
      <w:pPr>
        <w:pStyle w:val="Heading1"/>
      </w:pPr>
      <w:r>
        <w:t>11. 檢查公開網址與匿名存取</w:t>
      </w:r>
    </w:p>
    <w:p>
      <w:pPr>
        <w:pStyle w:val="ListNumber"/>
      </w:pPr>
      <w:r>
        <w:t>開啟瀏覽器無痕視窗，貼上真正的 Production 網址。</w:t>
      </w:r>
    </w:p>
    <w:p>
      <w:pPr>
        <w:pStyle w:val="ListNumber"/>
      </w:pPr>
      <w:r>
        <w:t>確認不需登入你的 Vercel 或 GitHub 帳號即可瀏覽。</w:t>
      </w:r>
    </w:p>
    <w:p>
      <w:pPr>
        <w:pStyle w:val="ListNumber"/>
      </w:pPr>
      <w:r>
        <w:t>若出現 Vercel 登入／驗證頁，檢查專案 Deployment Protection 設定，讓這個作業的正式網站允許公開瀏覽。只調整這個作業專案。</w:t>
      </w:r>
    </w:p>
    <w:p>
      <w:pPr>
        <w:pStyle w:val="ListNumber"/>
      </w:pPr>
      <w:r>
        <w:t>再測一次圖片、分類、搜尋、彈窗與收藏。</w:t>
      </w:r>
    </w:p>
    <w:p>
      <w:pPr>
        <w:pStyle w:val="ListNumber"/>
      </w:pPr>
      <w:r>
        <w:t>用手機開一次同樣的網址。</w:t>
      </w:r>
    </w:p>
    <w:p>
      <w:pPr>
        <w:pStyle w:val="ListNumber"/>
      </w:pPr>
      <w:r>
        <w:t>保存公開網頁截圖與檢查日期。</w:t>
      </w:r>
    </w:p>
    <w:p>
      <w:r>
        <w:t>臨時部署已 READY，但這台雲端機器的公開瀏覽遭網路代理阻擋，故上述公開檢查尚未完成；本地通過不可取代公開網址驗證。公開網域已加入環境設定草稿，儲存、發布後可重試。</w:t>
      </w:r>
    </w:p>
    <w:p>
      <w:pPr>
        <w:pStyle w:val="Heading1"/>
      </w:pPr>
      <w:r>
        <w:t>12. 繳交</w:t>
      </w:r>
    </w:p>
    <w:p>
      <w:r>
        <w:t>打開 02_作業繳交內容.md 或同名 Word 檔，核對已填入的使用者提供網址；若 Dashboard 顯示其他正式網址，將其替換，再貼上作品說明到作業平台。</w:t>
      </w:r>
    </w:p>
    <w:p>
      <w:r>
        <w:t>繳交前確認：網址可開啟、圖片正常、按鈕正常、不需要登入。這四項完成後才算走完作業要求的上線流程。</w:t>
      </w:r>
    </w:p>
    <w:p>
      <w:r>
        <w:br w:type="page"/>
      </w:r>
    </w:p>
    <w:p>
      <w:pPr>
        <w:pStyle w:val="Heading1"/>
      </w:pPr>
      <w:r>
        <w:t>網站畫面（本地正式模式）</w:t>
      </w:r>
    </w:p>
    <w:p>
      <w:r>
        <w:t>此圖取自本地 Chromium，供了解已完成的版面；不代表公開網址驗證通過。完整桌面、平板與手機畫面另存於驗證資料。</w:t>
      </w:r>
    </w:p>
    <w:p>
      <w:r>
        <w:drawing>
          <wp:inline xmlns:a="http://schemas.openxmlformats.org/drawingml/2006/main" xmlns:pic="http://schemas.openxmlformats.org/drawingml/2006/picture">
            <wp:extent cx="576072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首頁畫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築跡 Studio Notes｜AI Coding 作業一｜2026-10-06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AD46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AD46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AD46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