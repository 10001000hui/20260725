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驗證報告</w:t>
      </w:r>
    </w:p>
    <w:p>
      <w:r>
        <w:t>日期：2026-10-06（Asia/Taipei）。</w:t>
      </w:r>
    </w:p>
    <w:p>
      <w:pPr>
        <w:pStyle w:val="Heading1"/>
      </w:pPr>
      <w:r>
        <w:t>實測環境</w:t>
      </w:r>
    </w:p>
    <w:p>
      <w:pPr>
        <w:pStyle w:val="ListBullet"/>
      </w:pPr>
      <w:r>
        <w:t>Linux 雲端環境。</w:t>
      </w:r>
    </w:p>
    <w:p>
      <w:pPr>
        <w:pStyle w:val="ListBullet"/>
      </w:pPr>
      <w:r>
        <w:t>Node.js 24.19.0、npm 11.9.0、Next.js 16.3.8、React 19.2.8。</w:t>
      </w:r>
    </w:p>
    <w:p>
      <w:pPr>
        <w:pStyle w:val="ListBullet"/>
      </w:pPr>
      <w:r>
        <w:t>正式模式 npm run build → npm run start。</w:t>
      </w:r>
    </w:p>
    <w:p>
      <w:pPr>
        <w:pStyle w:val="ListBullet"/>
      </w:pPr>
      <w:r>
        <w:t>Chromium；使用 Playwright 執行真實瀏覽器測試。</w:t>
      </w:r>
    </w:p>
    <w:p>
      <w:pPr>
        <w:pStyle w:val="Heading1"/>
      </w:pPr>
      <w:r>
        <w:t>通過</w:t>
      </w:r>
    </w:p>
    <w:p>
      <w:pPr>
        <w:pStyle w:val="ListNumber"/>
      </w:pPr>
      <w:r>
        <w:t>ESLint：成功結束，無錯誤。</w:t>
      </w:r>
    </w:p>
    <w:p>
      <w:pPr>
        <w:pStyle w:val="ListNumber"/>
      </w:pPr>
      <w:r>
        <w:t>Next.js production build：成功，包含 TypeScript 檢查與靜態預產生。</w:t>
      </w:r>
    </w:p>
    <w:p>
      <w:pPr>
        <w:pStyle w:val="ListNumber"/>
      </w:pPr>
      <w:r>
        <w:t>瀏覽器測試：8 項全部通過，0 失敗、0 跳過。</w:t>
      </w:r>
    </w:p>
    <w:p>
      <w:r>
        <w:t>檢查 ／ 結果</w:t>
      </w:r>
    </w:p>
    <w:p>
      <w:r>
        <w:t>未登入可瀏覽首頁、六件作品與全部本地圖片 ／ 通過（本地正式模式）</w:t>
      </w:r>
    </w:p>
    <w:p>
      <w:r>
        <w:t>各作品分類與顯示數量 ／ 通過</w:t>
      </w:r>
    </w:p>
    <w:p>
      <w:r>
        <w:t>搜尋、空結果提示與重設 ／ 通過</w:t>
      </w:r>
    </w:p>
    <w:p>
      <w:r>
        <w:t>詳細彈窗、Escape、關閉按鈕及焦點返回 ／ 通過</w:t>
      </w:r>
    </w:p>
    <w:p>
      <w:r>
        <w:t>收藏、重新整理保存與取消 ／ 通過</w:t>
      </w:r>
    </w:p>
    <w:p>
      <w:r>
        <w:t>損壞或停用 Local Storage 時仍可瀏覽 ／ 通過</w:t>
      </w:r>
    </w:p>
    <w:p>
      <w:r>
        <w:t>390px 手機、768px 平板、1440px 桌面無水平溢出 ／ 通過</w:t>
      </w:r>
    </w:p>
    <w:p>
      <w:r>
        <w:t>導覽、資源連結屬性、彈窗內收藏 ／ 通過</w:t>
      </w:r>
    </w:p>
    <w:p>
      <w:r>
        <w:t>結果原始檔：驗證資料/browser-results.json。截圖：桌面版.png、平板版.png、手機版.png。</w:t>
      </w:r>
    </w:p>
    <w:p>
      <w:pPr>
        <w:pStyle w:val="Heading1"/>
      </w:pPr>
      <w:r>
        <w:t>尚未驗證與限制</w:t>
      </w:r>
    </w:p>
    <w:p>
      <w:pPr>
        <w:pStyle w:val="ListBullet"/>
      </w:pPr>
      <w:r>
        <w:t>Vercel CLI 62.4.0 的匿名臨時部署成功，狀態 READY。</w:t>
      </w:r>
    </w:p>
    <w:p>
      <w:pPr>
        <w:pStyle w:val="ListBullet"/>
      </w:pPr>
      <w:r>
        <w:t>網址：https://temporary-brisk-iodine-5xjjt8v.vercel.app/ 。</w:t>
      </w:r>
    </w:p>
    <w:p>
      <w:pPr>
        <w:pStyle w:val="ListBullet"/>
      </w:pPr>
      <w:r>
        <w:t>使用者提供的認領頁截圖顯示「This deployment has already been claimed」，證明認領頁已將此部署標記為被認領。截圖未顯示認領帳號、專案保留狀態或網站互動結果，因此不將這些項目標為通過。</w:t>
      </w:r>
    </w:p>
    <w:p>
      <w:pPr>
        <w:pStyle w:val="ListBullet"/>
      </w:pPr>
      <w:r>
        <w:t>原匿名部署到期時間為 2026-10-06 17:24（台北時間）；認領後的狀態以帳號 Dashboard 為準。</w:t>
      </w:r>
    </w:p>
    <w:p>
      <w:pPr>
        <w:pStyle w:val="ListBullet"/>
      </w:pPr>
      <w:r>
        <w:t>公開網址請求被環境網路代理阻擋：curl CONNECT 403、Chromium ERR_TUNNEL_CONNECTION_FAILED。8 項公開環境測試均在載入頁面前受阻，未執行功能斷言；它們不是應用程式缺陷的證據。</w:t>
      </w:r>
    </w:p>
    <w:p>
      <w:pPr>
        <w:pStyle w:val="ListBullet"/>
      </w:pPr>
      <w:r>
        <w:t>公開測試失敗紀錄保存於 驗證資料/public-browser-results.json，和 8 項本地通過結果分開。</w:t>
      </w:r>
    </w:p>
    <w:p>
      <w:pPr>
        <w:pStyle w:val="ListBullet"/>
      </w:pPr>
      <w:r>
        <w:t>Production 部署保護、公開圖片與外部匿名互動尚未完成驗證。</w:t>
      </w:r>
    </w:p>
    <w:p>
      <w:pPr>
        <w:pStyle w:val="ListBullet"/>
      </w:pPr>
      <w:r>
        <w:t>學習資源連結已檢查 HTTPS、開啟新分頁及安全屬性，但未驗證所有外部網站目前的內容或可用性。</w:t>
      </w:r>
    </w:p>
    <w:p>
      <w:pPr>
        <w:pStyle w:val="ListBullet"/>
      </w:pPr>
      <w:r>
        <w:t>作品文字與圖像為課程示範，不代表學生實際作品。可在取得作品素材後替換。</w:t>
      </w:r>
    </w:p>
    <w:p>
      <w:pPr>
        <w:pStyle w:val="ListBullet"/>
      </w:pPr>
      <w:r>
        <w:t>測試瀏覽器為 Chromium；Safari / Firefox 未實測。</w:t>
      </w:r>
    </w:p>
    <w:p>
      <w:r>
        <w:t>環境設定草稿已保存 Vercel 憑證需求；儲存草稿不代表取得憑證、套用設定或完成網站部署。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築跡 Studio Notes｜AI Coding 作業一｜2026-10-06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AD46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AD46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AD46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